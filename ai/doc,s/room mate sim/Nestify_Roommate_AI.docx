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Nestify - Roommate Matching AI Module</w:t>
      </w:r>
    </w:p>
    <w:p>
      <w:pPr>
        <w:pStyle w:val="Heading1"/>
      </w:pPr>
      <w:r>
        <w:t>1. Overview</w:t>
      </w:r>
    </w:p>
    <w:p>
      <w:pPr>
        <w:spacing w:after="120"/>
      </w:pPr>
      <w:r>
        <w:t>This document explains the AI-based roommate matching system used in the Nestify platform.</w:t>
      </w:r>
    </w:p>
    <w:p>
      <w:pPr>
        <w:spacing w:after="120"/>
      </w:pPr>
      <w:r>
        <w:t>The system recommends compatible roommates based on preferences and lifestyle habits.</w:t>
      </w:r>
    </w:p>
    <w:p>
      <w:pPr>
        <w:pStyle w:val="Heading1"/>
      </w:pPr>
      <w:r>
        <w:t>2. Student Data (Database Features)</w:t>
      </w:r>
    </w:p>
    <w:p>
      <w:pPr>
        <w:spacing w:after="120"/>
      </w:pPr>
      <w:r>
        <w:t>Each student profile includes:</w:t>
      </w:r>
    </w:p>
    <w:p>
      <w:pPr>
        <w:spacing w:after="120"/>
      </w:pPr>
      <w:r>
        <w:t>- Gender (Male/Female)</w:t>
      </w:r>
    </w:p>
    <w:p>
      <w:pPr>
        <w:spacing w:after="120"/>
      </w:pPr>
      <w:r>
        <w:t>- Age</w:t>
      </w:r>
    </w:p>
    <w:p>
      <w:pPr>
        <w:spacing w:after="120"/>
      </w:pPr>
      <w:r>
        <w:t>- Major</w:t>
      </w:r>
    </w:p>
    <w:p>
      <w:pPr>
        <w:spacing w:after="120"/>
      </w:pPr>
      <w:r>
        <w:t>- Sleep Time (Early/Late)</w:t>
      </w:r>
    </w:p>
    <w:p>
      <w:pPr>
        <w:spacing w:after="120"/>
      </w:pPr>
      <w:r>
        <w:t>- Wake Time</w:t>
      </w:r>
    </w:p>
    <w:p>
      <w:pPr>
        <w:spacing w:after="120"/>
      </w:pPr>
      <w:r>
        <w:t>- Cleanliness Level (1–5)</w:t>
      </w:r>
    </w:p>
    <w:p>
      <w:pPr>
        <w:spacing w:after="120"/>
      </w:pPr>
      <w:r>
        <w:t>- Smoking (Yes/No)</w:t>
      </w:r>
    </w:p>
    <w:p>
      <w:pPr>
        <w:spacing w:after="120"/>
      </w:pPr>
      <w:r>
        <w:t>- Study Environment (Quiet/Noisy)</w:t>
      </w:r>
    </w:p>
    <w:p>
      <w:pPr>
        <w:spacing w:after="120"/>
      </w:pPr>
      <w:r>
        <w:t>- Guest Frequency (Low/Medium/High)</w:t>
      </w:r>
    </w:p>
    <w:p>
      <w:pPr>
        <w:spacing w:after="120"/>
      </w:pPr>
      <w:r>
        <w:t>- Budget Range</w:t>
      </w:r>
    </w:p>
    <w:p>
      <w:pPr>
        <w:spacing w:after="120"/>
      </w:pPr>
      <w:r>
        <w:t>- Personality Type (Introvert/Extrovert)</w:t>
      </w:r>
    </w:p>
    <w:p>
      <w:pPr>
        <w:spacing w:after="120"/>
      </w:pPr>
    </w:p>
    <w:p>
      <w:pPr>
        <w:spacing w:after="120"/>
      </w:pPr>
      <w:r>
        <w:t>Note: Male and female students are matched separately.</w:t>
      </w:r>
    </w:p>
    <w:p>
      <w:pPr>
        <w:pStyle w:val="Heading1"/>
      </w:pPr>
      <w:r>
        <w:t>3. Feature Encoding</w:t>
      </w:r>
    </w:p>
    <w:p>
      <w:pPr>
        <w:spacing w:after="120"/>
      </w:pPr>
      <w:r>
        <w:t>To process the data, we convert text values into numeric values:</w:t>
      </w:r>
    </w:p>
    <w:p>
      <w:pPr>
        <w:spacing w:after="120"/>
      </w:pPr>
      <w:r>
        <w:t>- Sleep Time: Early=0, Late=1</w:t>
      </w:r>
    </w:p>
    <w:p>
      <w:pPr>
        <w:spacing w:after="120"/>
      </w:pPr>
      <w:r>
        <w:t>- Smoking: No=0, Yes=1</w:t>
      </w:r>
    </w:p>
    <w:p>
      <w:pPr>
        <w:spacing w:after="120"/>
      </w:pPr>
      <w:r>
        <w:t>- Personality: Introvert=0, Extrovert=1</w:t>
      </w:r>
    </w:p>
    <w:p>
      <w:pPr>
        <w:spacing w:after="120"/>
      </w:pPr>
      <w:r>
        <w:t>- Study Environment: Quiet=0, Noisy=1</w:t>
      </w:r>
    </w:p>
    <w:p>
      <w:pPr>
        <w:spacing w:after="120"/>
      </w:pPr>
      <w:r>
        <w:t>- Cleanliness: Scale from 1 to 5</w:t>
      </w:r>
    </w:p>
    <w:p>
      <w:pPr>
        <w:spacing w:after="120"/>
      </w:pPr>
    </w:p>
    <w:p>
      <w:pPr>
        <w:spacing w:after="120"/>
      </w:pPr>
      <w:r>
        <w:t>Example:</w:t>
      </w:r>
    </w:p>
    <w:p>
      <w:pPr>
        <w:spacing w:after="120"/>
      </w:pPr>
      <w:r>
        <w:t>User A = [1, 0, 4, 0, 1]</w:t>
      </w:r>
    </w:p>
    <w:p>
      <w:pPr>
        <w:spacing w:after="120"/>
      </w:pPr>
      <w:r>
        <w:t>User B = [1, 1, 3, 0, 1]</w:t>
      </w:r>
    </w:p>
    <w:p>
      <w:pPr>
        <w:pStyle w:val="Heading1"/>
      </w:pPr>
      <w:r>
        <w:t>4. Similarity Algorithm</w:t>
      </w:r>
    </w:p>
    <w:p>
      <w:pPr>
        <w:spacing w:after="120"/>
      </w:pPr>
      <w:r>
        <w:t>The system uses Cosine Similarity to measure compatibility between students.</w:t>
      </w:r>
    </w:p>
    <w:p>
      <w:pPr>
        <w:spacing w:after="120"/>
      </w:pPr>
      <w:r>
        <w:t>The similarity score ranges from 0 to 1:</w:t>
      </w:r>
    </w:p>
    <w:p>
      <w:pPr>
        <w:spacing w:after="120"/>
      </w:pPr>
      <w:r>
        <w:t>- 1 means highly similar</w:t>
      </w:r>
    </w:p>
    <w:p>
      <w:pPr>
        <w:spacing w:after="120"/>
      </w:pPr>
      <w:r>
        <w:t>- 0 means not similar</w:t>
      </w:r>
    </w:p>
    <w:p>
      <w:pPr>
        <w:spacing w:after="120"/>
      </w:pPr>
    </w:p>
    <w:p>
      <w:pPr>
        <w:spacing w:after="120"/>
      </w:pPr>
      <w:r>
        <w:t>We can also apply weighted scoring for better results:</w:t>
      </w:r>
    </w:p>
    <w:p>
      <w:pPr>
        <w:spacing w:after="120"/>
      </w:pPr>
      <w:r>
        <w:t>- Lifestyle: 30%</w:t>
      </w:r>
    </w:p>
    <w:p>
      <w:pPr>
        <w:spacing w:after="120"/>
      </w:pPr>
      <w:r>
        <w:t>- Cleanliness: 30%</w:t>
      </w:r>
    </w:p>
    <w:p>
      <w:pPr>
        <w:spacing w:after="120"/>
      </w:pPr>
      <w:r>
        <w:t>- Personality: 20%</w:t>
      </w:r>
    </w:p>
    <w:p>
      <w:pPr>
        <w:spacing w:after="120"/>
      </w:pPr>
      <w:r>
        <w:t>- Budget: 20%</w:t>
      </w:r>
    </w:p>
    <w:p>
      <w:pPr>
        <w:pStyle w:val="Heading1"/>
      </w:pPr>
      <w:r>
        <w:t>5. Model Approach</w:t>
      </w:r>
    </w:p>
    <w:p>
      <w:pPr>
        <w:spacing w:after="120"/>
      </w:pPr>
      <w:r>
        <w:t>This system uses a recommendation approach rather than deep learning.</w:t>
      </w:r>
    </w:p>
    <w:p>
      <w:pPr>
        <w:spacing w:after="120"/>
      </w:pPr>
      <w:r>
        <w:t>No labeled data is required.</w:t>
      </w:r>
    </w:p>
    <w:p>
      <w:pPr>
        <w:spacing w:after="120"/>
      </w:pPr>
      <w:r>
        <w:t>Optionally, clustering (K-Means) can group similar students.</w:t>
      </w:r>
    </w:p>
    <w:p>
      <w:pPr>
        <w:pStyle w:val="Heading1"/>
      </w:pPr>
      <w:r>
        <w:t>6. System Workflow</w:t>
      </w:r>
    </w:p>
    <w:p>
      <w:pPr>
        <w:spacing w:after="120"/>
      </w:pPr>
      <w:r>
        <w:t>1. Student fills preferences form.</w:t>
      </w:r>
    </w:p>
    <w:p>
      <w:pPr>
        <w:spacing w:after="120"/>
      </w:pPr>
      <w:r>
        <w:t>2. Data is stored in PostgreSQL.</w:t>
      </w:r>
    </w:p>
    <w:p>
      <w:pPr>
        <w:spacing w:after="120"/>
      </w:pPr>
      <w:r>
        <w:t>3. User requests roommate suggestions.</w:t>
      </w:r>
    </w:p>
    <w:p>
      <w:pPr>
        <w:spacing w:after="120"/>
      </w:pPr>
      <w:r>
        <w:t>4. Backend sends request to AI service.</w:t>
      </w:r>
    </w:p>
    <w:p>
      <w:pPr>
        <w:spacing w:after="120"/>
      </w:pPr>
      <w:r>
        <w:t>5. AI service calculates similarity.</w:t>
      </w:r>
    </w:p>
    <w:p>
      <w:pPr>
        <w:spacing w:after="120"/>
      </w:pPr>
      <w:r>
        <w:t>6. Top matches are returned to the user.</w:t>
      </w:r>
    </w:p>
    <w:p>
      <w:pPr>
        <w:pStyle w:val="Heading1"/>
      </w:pPr>
      <w:r>
        <w:t>7. System Architecture</w:t>
      </w:r>
    </w:p>
    <w:p>
      <w:pPr>
        <w:spacing w:after="120"/>
      </w:pPr>
      <w:r>
        <w:t>Frontend: React.js</w:t>
      </w:r>
    </w:p>
    <w:p>
      <w:pPr>
        <w:spacing w:after="120"/>
      </w:pPr>
      <w:r>
        <w:t>Backend: Node.js + Express</w:t>
      </w:r>
    </w:p>
    <w:p>
      <w:pPr>
        <w:spacing w:after="120"/>
      </w:pPr>
      <w:r>
        <w:t>Database: PostgreSQL</w:t>
      </w:r>
    </w:p>
    <w:p>
      <w:pPr>
        <w:spacing w:after="120"/>
      </w:pPr>
      <w:r>
        <w:t>AI Service: Python + FastAPI</w:t>
      </w:r>
    </w:p>
    <w:p>
      <w:pPr>
        <w:spacing w:after="120"/>
      </w:pPr>
    </w:p>
    <w:p>
      <w:pPr>
        <w:spacing w:after="120"/>
      </w:pPr>
      <w:r>
        <w:t>The AI service handles similarity computation and returns the best matches.</w:t>
      </w:r>
    </w:p>
    <w:p>
      <w:pPr>
        <w:pStyle w:val="Heading1"/>
      </w:pPr>
      <w:r>
        <w:t>8. Important Constraints</w:t>
      </w:r>
    </w:p>
    <w:p>
      <w:pPr>
        <w:spacing w:after="120"/>
      </w:pPr>
      <w:r>
        <w:t>- Male students are matched only with males.</w:t>
      </w:r>
    </w:p>
    <w:p>
      <w:pPr>
        <w:spacing w:after="120"/>
      </w:pPr>
      <w:r>
        <w:t>- Female students are matched only with females.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