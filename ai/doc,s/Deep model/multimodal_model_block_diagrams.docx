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Multimodal AI Model – Block Diagrams</w:t>
      </w:r>
    </w:p>
    <w:p>
      <w:pPr>
        <w:pStyle w:val="Heading2"/>
      </w:pPr>
      <w:r>
        <w:t>1) Model Architecture (Box-by-Box)</w:t>
      </w:r>
    </w:p>
    <w:p>
      <w:r>
        <w:br/>
        <w:t>[ TEXT INPUT ]</w:t>
        <w:br/>
        <w:t xml:space="preserve">  - Title</w:t>
        <w:br/>
        <w:t xml:space="preserve">  - Description</w:t>
        <w:br/>
        <w:t xml:space="preserve">        |</w:t>
        <w:br/>
        <w:t xml:space="preserve">        v</w:t>
        <w:br/>
        <w:t>[ TEXT PREPROCESSING ]</w:t>
        <w:br/>
        <w:t xml:space="preserve">  - Tokenization</w:t>
        <w:br/>
        <w:t xml:space="preserve">  - Padding</w:t>
        <w:br/>
        <w:t xml:space="preserve">        |</w:t>
        <w:br/>
        <w:t xml:space="preserve">        v</w:t>
        <w:br/>
        <w:t>[ TEXT ENCODER ]</w:t>
        <w:br/>
        <w:t xml:space="preserve">  - Embedding</w:t>
        <w:br/>
        <w:t xml:space="preserve">  - Text CNN / LSTM</w:t>
        <w:br/>
        <w:t xml:space="preserve">        |</w:t>
        <w:br/>
        <w:t xml:space="preserve">        v</w:t>
        <w:br/>
        <w:t>[ TEXT FEATURE VECTOR ]</w:t>
        <w:br/>
        <w:br/>
        <w:t>----------------------------------- FUSION -----------------------------------</w:t>
        <w:br/>
        <w:br/>
        <w:t>[ IMAGE INPUT ]</w:t>
        <w:br/>
        <w:t xml:space="preserve">  - Dorm / Room Photo</w:t>
        <w:br/>
        <w:t xml:space="preserve">        |</w:t>
        <w:br/>
        <w:t xml:space="preserve">        v</w:t>
        <w:br/>
        <w:t>[ IMAGE PREPROCESSING ]</w:t>
        <w:br/>
        <w:t xml:space="preserve">  - Resize (224x224)</w:t>
        <w:br/>
        <w:t xml:space="preserve">  - Normalize</w:t>
        <w:br/>
        <w:t xml:space="preserve">        |</w:t>
        <w:br/>
        <w:t xml:space="preserve">        v</w:t>
        <w:br/>
        <w:t>[ CNN BACKBONE ]</w:t>
        <w:br/>
        <w:t xml:space="preserve">  - MobileNetV2 / ResNet</w:t>
        <w:br/>
        <w:t xml:space="preserve">        |</w:t>
        <w:br/>
        <w:t xml:space="preserve">        v</w:t>
        <w:br/>
        <w:t>[ IMAGE FEATURE VECTOR ]</w:t>
        <w:br/>
        <w:br/>
        <w:t>----------------------------------- FUSION -----------------------------------</w:t>
        <w:br/>
        <w:br/>
        <w:t>[ CONCATENATION ]</w:t>
        <w:br/>
        <w:t xml:space="preserve">  - Text Vector + Image Vector</w:t>
        <w:br/>
        <w:t xml:space="preserve">        |</w:t>
        <w:br/>
        <w:t xml:space="preserve">        v</w:t>
        <w:br/>
        <w:t>[ MULTI-LABEL CLASSIFIER ]</w:t>
        <w:br/>
        <w:t xml:space="preserve">  - Dense Layers (MLP)</w:t>
        <w:br/>
        <w:t xml:space="preserve">  - Sigmoid Outputs</w:t>
        <w:br/>
        <w:t xml:space="preserve">        |</w:t>
        <w:br/>
        <w:t xml:space="preserve">        v</w:t>
        <w:br/>
        <w:t>[ FINAL TAGS ]</w:t>
        <w:br/>
        <w:t xml:space="preserve">  - quiet</w:t>
        <w:br/>
        <w:t xml:space="preserve">  - social</w:t>
        <w:br/>
        <w:t xml:space="preserve">  - near_uni</w:t>
        <w:br/>
        <w:t xml:space="preserve">  - furnished</w:t>
        <w:br/>
        <w:t xml:space="preserve">  - etc.</w:t>
        <w:br/>
      </w:r>
    </w:p>
    <w:p>
      <w:pPr>
        <w:pStyle w:val="Heading2"/>
      </w:pPr>
      <w:r>
        <w:t>2) Training Flow vs Inference Flow (Box-by-Box)</w:t>
      </w:r>
    </w:p>
    <w:p>
      <w:r>
        <w:br/>
        <w:t>==================== TRAINING FLOW (OFFLINE) ====================</w:t>
        <w:br/>
        <w:br/>
        <w:t>[ DATASET ]</w:t>
        <w:br/>
        <w:t xml:space="preserve">  - Images</w:t>
        <w:br/>
        <w:t xml:space="preserve">  - Text</w:t>
        <w:br/>
        <w:t xml:space="preserve">  - True Tags</w:t>
        <w:br/>
        <w:t xml:space="preserve">        |</w:t>
        <w:br/>
        <w:t xml:space="preserve">        v</w:t>
        <w:br/>
        <w:t>[ PREPROCESSING ]</w:t>
        <w:br/>
        <w:t xml:space="preserve">  - Fit tokenizer</w:t>
        <w:br/>
        <w:t xml:space="preserve">  - Resize images</w:t>
        <w:br/>
        <w:t xml:space="preserve">        |</w:t>
        <w:br/>
        <w:t xml:space="preserve">        v</w:t>
        <w:br/>
        <w:t>[ MULTIMODAL MODEL ]</w:t>
        <w:br/>
        <w:t xml:space="preserve">  - Text Encoder</w:t>
        <w:br/>
        <w:t xml:space="preserve">  - Image CNN</w:t>
        <w:br/>
        <w:t xml:space="preserve">  - Fusion</w:t>
        <w:br/>
        <w:t xml:space="preserve">  - Multi-label Classifier</w:t>
        <w:br/>
        <w:t xml:space="preserve">        |</w:t>
        <w:br/>
        <w:t xml:space="preserve">        v</w:t>
        <w:br/>
        <w:t>[ LOSS CALCULATION ]</w:t>
        <w:br/>
        <w:t xml:space="preserve">  - Binary Cross Entropy</w:t>
        <w:br/>
        <w:t xml:space="preserve">        |</w:t>
        <w:br/>
        <w:t xml:space="preserve">        v</w:t>
        <w:br/>
        <w:t>[ BACKPROPAGATION ]</w:t>
        <w:br/>
        <w:t xml:space="preserve">  - Update weights</w:t>
        <w:br/>
        <w:t xml:space="preserve">        |</w:t>
        <w:br/>
        <w:t xml:space="preserve">        v</w:t>
        <w:br/>
        <w:t>[ SAVED MODEL ]</w:t>
        <w:br/>
        <w:t xml:space="preserve">  - Model</w:t>
        <w:br/>
        <w:t xml:space="preserve">  - Tokenizer</w:t>
        <w:br/>
        <w:t xml:space="preserve">  - Config</w:t>
        <w:br/>
        <w:br/>
        <w:t>==================== INFERENCE FLOW (FASTAPI) ====================</w:t>
        <w:br/>
        <w:br/>
        <w:t>[ API REQUEST ]</w:t>
        <w:br/>
        <w:t xml:space="preserve">  - Title</w:t>
        <w:br/>
        <w:t xml:space="preserve">  - Description</w:t>
        <w:br/>
        <w:t xml:space="preserve">  - Image</w:t>
        <w:br/>
        <w:t xml:space="preserve">        |</w:t>
        <w:br/>
        <w:t xml:space="preserve">        v</w:t>
        <w:br/>
        <w:t>[ LOAD SAVED MODEL ]</w:t>
        <w:br/>
        <w:t xml:space="preserve">        |</w:t>
        <w:br/>
        <w:t xml:space="preserve">        v</w:t>
        <w:br/>
        <w:t>[ PREPROCESS INPUT ]</w:t>
        <w:br/>
        <w:t xml:space="preserve">  - Tokenize text</w:t>
        <w:br/>
        <w:t xml:space="preserve">  - Resize image</w:t>
        <w:br/>
        <w:t xml:space="preserve">        |</w:t>
        <w:br/>
        <w:t xml:space="preserve">        v</w:t>
        <w:br/>
        <w:t>[ MODEL PREDICTION ]</w:t>
        <w:br/>
        <w:t xml:space="preserve">  - Forward pass only</w:t>
        <w:br/>
        <w:t xml:space="preserve">        |</w:t>
        <w:br/>
        <w:t xml:space="preserve">        v</w:t>
        <w:br/>
        <w:t>[ TAG PROBABILITIES ]</w:t>
        <w:br/>
        <w:t xml:space="preserve">        |</w:t>
        <w:br/>
        <w:t xml:space="preserve">        v</w:t>
        <w:br/>
        <w:t>[ THRESHOLDING ]</w:t>
        <w:br/>
        <w:t xml:space="preserve">        |</w:t>
        <w:br/>
        <w:t xml:space="preserve">        v</w:t>
        <w:br/>
        <w:t>[ JSON RESPONSE ]</w:t>
        <w:br/>
        <w:t xml:space="preserve">  - true / false tags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