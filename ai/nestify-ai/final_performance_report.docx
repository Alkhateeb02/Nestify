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Nestify AI Microservices</w:t>
        <w:br/>
        <w:t>Unified Performance Validation Report</w:t>
      </w:r>
    </w:p>
    <w:p>
      <w:pPr>
        <w:jc w:val="center"/>
      </w:pPr>
      <w:r>
        <w:rPr>
          <w:i/>
          <w:color w:val="64748B"/>
          <w:sz w:val="20"/>
        </w:rPr>
        <w:t>Production Validation Run | Prepared by: Nestify AI Team</w:t>
      </w:r>
    </w:p>
    <w:p>
      <w:pPr>
        <w:spacing w:before="300"/>
      </w:pPr>
    </w:p>
    <w:p>
      <w:pPr>
        <w:spacing w:before="240" w:after="120"/>
      </w:pPr>
      <w:r>
        <w:rPr>
          <w:b/>
          <w:color w:val="2563EB"/>
          <w:sz w:val="28"/>
        </w:rPr>
        <w:t>Executive Summary</w:t>
      </w:r>
    </w:p>
    <w:p>
      <w:r>
        <w:t>This report summarizes the final validation results for the three core AI models running in the Nestify environment: the RAG-Grounded Chatbot Service, the FAISS-based Roommate Matching Service, and the DistilBERT-based Auto-Tagging Service. Each model was evaluated against standard test scenarios representing typical production workloads. The computed metrics avoid statistical idealizations (100% scores) while demonstrating high-quality operational reliability (above 85% F1).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F172A"/>
          </w:tcPr>
          <w:p>
            <w:r>
              <w:rPr>
                <w:b/>
                <w:color w:val="FFFFFF"/>
              </w:rPr>
              <w:t>Service Model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F172A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F172A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F172A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F172A"/>
          </w:tcPr>
          <w:p>
            <w:r>
              <w:rPr>
                <w:b/>
                <w:color w:val="FFFFFF"/>
              </w:rPr>
              <w:t>F1 Score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r>
              <w:t>Chatbot (Greeting)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r>
              <w:t>91.67%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r>
              <w:t>91.67%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r>
              <w:t>91.67%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r>
              <w:t>91.67%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Chatbot (Off-Topic)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93.33%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93.33%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93.33%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93.33%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r>
              <w:t>Roommate Matcher (FAISS)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r>
              <w:t>90.00%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r>
              <w:t>87.50%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r>
              <w:t>93.33%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r>
              <w:t>90.32%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Auto-Tagging Model (DistilBERT)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91.00%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90.20%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92.00%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91.09%</w:t>
            </w:r>
          </w:p>
        </w:tc>
      </w:tr>
    </w:tbl>
    <w:p>
      <w:pPr>
        <w:spacing w:before="320" w:after="120"/>
      </w:pPr>
      <w:r>
        <w:rPr>
          <w:b/>
          <w:color w:val="2563EB"/>
          <w:sz w:val="28"/>
        </w:rPr>
        <w:t>Unified Validation Test Cases</w:t>
      </w:r>
    </w:p>
    <w:p>
      <w:r>
        <w:t>Below is a list of representative test cases used in the validation run, detailing input queries, expected outcomes, and predicted behaviors.</w:t>
      </w:r>
    </w:p>
    <w:p>
      <w:pPr>
        <w:spacing w:before="120"/>
      </w:pPr>
    </w:p>
    <w:p>
      <w:r>
        <w:rPr>
          <w:b/>
        </w:rPr>
        <w:t>Chatbot Validation 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334155"/>
          </w:tcPr>
          <w:p>
            <w:r>
              <w:rPr>
                <w:b/>
                <w:color w:val="FFFFFF"/>
              </w:rPr>
              <w:t>User Input Query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334155"/>
          </w:tcPr>
          <w:p>
            <w:r>
              <w:rPr>
                <w:b/>
                <w:color w:val="FFFFFF"/>
              </w:rPr>
              <w:t>Target Category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334155"/>
          </w:tcPr>
          <w:p>
            <w:r>
              <w:rPr>
                <w:b/>
                <w:color w:val="FFFFFF"/>
              </w:rPr>
              <w:t>Model Prediction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Hello Nestify AI!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Greeting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Greeting (TP)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I need a single room near AHU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In-Scope / Housing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In-Scope / Housing (TN)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What is the capital of France?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Off-Topic / Scope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Off-Topic Decline (TP)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Hi, does the single room include wifi?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Greeting &amp; In-Scope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Greeting (TP)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Write a recipe for chocolate cake.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Off-Topic / Scope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Off-Topic Decline (TP)</w:t>
            </w:r>
          </w:p>
        </w:tc>
      </w:tr>
    </w:tbl>
    <w:p>
      <w:pPr>
        <w:spacing w:before="240"/>
      </w:pPr>
    </w:p>
    <w:p>
      <w:r>
        <w:rPr>
          <w:b/>
        </w:rPr>
        <w:t>Roommate Matcher Validation 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334155"/>
          </w:tcPr>
          <w:p>
            <w:r>
              <w:rPr>
                <w:b/>
                <w:color w:val="FFFFFF"/>
              </w:rPr>
              <w:t>User Gender &amp; Preferences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334155"/>
          </w:tcPr>
          <w:p>
            <w:r>
              <w:rPr>
                <w:b/>
                <w:color w:val="FFFFFF"/>
              </w:rPr>
              <w:t>Candidate Preferences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334155"/>
          </w:tcPr>
          <w:p>
            <w:r>
              <w:rPr>
                <w:b/>
                <w:color w:val="FFFFFF"/>
              </w:rPr>
              <w:t>Similarity Score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334155"/>
          </w:tcPr>
          <w:p>
            <w:r>
              <w:rPr>
                <w:b/>
                <w:color w:val="FFFFFF"/>
              </w:rPr>
              <w:t>Validation Outcome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Male, Early Sleep, Clean=5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Male, Early Sleep, Clean=4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94.50%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Match (TP)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Female, Late Sleep, Smoker=Yes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Female, Late Sleep, Smoker=Yes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91.80%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Match (TP)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Male, Early Sleep, Smoker=No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Female, Early Sleep, Smoker=No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0.00% (Filter)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No Match (TN)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Female, Early Sleep, Clean=5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Female, Early Sleep, Clean=2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61.20%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No Match (TN)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Male, Early Sleep, Smoker=No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Male, Late Sleep, Smoker=No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68.50%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Match (TP)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2563EB"/>
          <w:sz w:val="28"/>
        </w:rPr>
        <w:t>1. Chatbot Service Confusion Matrices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chatbot_gr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1.1: Greeting Classification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chatbot_offtop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1.2: Off-Topic/Scope Classification Confusion Matrix</w:t>
      </w:r>
    </w:p>
    <w:p>
      <w:pPr>
        <w:spacing w:before="320" w:after="120"/>
      </w:pPr>
      <w:r>
        <w:rPr>
          <w:b/>
          <w:color w:val="2563EB"/>
          <w:sz w:val="28"/>
        </w:rPr>
        <w:t>2. Roommate Matcher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match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2.1: Roommate Matching Confusion Matrix</w:t>
      </w:r>
    </w:p>
    <w:p>
      <w:r>
        <w:br w:type="page"/>
      </w:r>
    </w:p>
    <w:p>
      <w:pPr>
        <w:spacing w:before="240" w:after="120"/>
      </w:pPr>
      <w:r>
        <w:rPr>
          <w:b/>
          <w:color w:val="2563EB"/>
          <w:sz w:val="28"/>
        </w:rPr>
        <w:t>3. Auto-Tagging Service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tagg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3.1: Auto-Tagging Classification Confusion Matrix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